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320"/>
        <w:gridCol w:w="4320"/>
      </w:tblGrid>
      <w:tr w:rsidR="00037985" w14:paraId="2764B453" w14:textId="77777777">
        <w:tc>
          <w:tcPr>
            <w:tcW w:w="4320" w:type="dxa"/>
          </w:tcPr>
          <w:p w14:paraId="273CF3BC" w14:textId="77777777" w:rsidR="00037985" w:rsidRDefault="00715712">
            <w:r>
              <w:rPr>
                <w:noProof/>
              </w:rPr>
              <w:drawing>
                <wp:inline distT="0" distB="0" distL="0" distR="0" wp14:anchorId="796B177C" wp14:editId="1C70E935">
                  <wp:extent cx="1828800" cy="472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828800" cy="472966"/>
                          </a:xfrm>
                          <a:prstGeom prst="rect">
                            <a:avLst/>
                          </a:prstGeom>
                        </pic:spPr>
                      </pic:pic>
                    </a:graphicData>
                  </a:graphic>
                </wp:inline>
              </w:drawing>
            </w:r>
          </w:p>
        </w:tc>
        <w:tc>
          <w:tcPr>
            <w:tcW w:w="4320" w:type="dxa"/>
          </w:tcPr>
          <w:p w14:paraId="685F3442" w14:textId="2E2379C4" w:rsidR="00037985" w:rsidRDefault="00715712">
            <w:pPr>
              <w:jc w:val="right"/>
            </w:pPr>
            <w:r>
              <w:t>ALEJO MOTORS</w:t>
            </w:r>
            <w:r>
              <w:br/>
              <w:t>5601 E Lancaster Ave, Fort Worth, TX 76112</w:t>
            </w:r>
          </w:p>
        </w:tc>
      </w:tr>
    </w:tbl>
    <w:p w14:paraId="5D66A0A7" w14:textId="77777777" w:rsidR="00037985" w:rsidRDefault="00715712">
      <w:r>
        <w:br/>
      </w:r>
    </w:p>
    <w:p w14:paraId="452E11F7" w14:textId="77777777" w:rsidR="00037985" w:rsidRDefault="00715712">
      <w:pPr>
        <w:jc w:val="center"/>
      </w:pPr>
      <w:r>
        <w:rPr>
          <w:b/>
          <w:u w:val="single"/>
        </w:rPr>
        <w:t>BILL OF SALE</w:t>
      </w:r>
    </w:p>
    <w:p w14:paraId="13740EC5" w14:textId="77777777" w:rsidR="00037985" w:rsidRDefault="00715712">
      <w:r>
        <w:br/>
      </w:r>
    </w:p>
    <w:p w14:paraId="66674D77" w14:textId="77777777" w:rsidR="00037985" w:rsidRDefault="00715712">
      <w:pPr>
        <w:jc w:val="both"/>
      </w:pPr>
      <w:r>
        <w:t xml:space="preserve">This Bill of Sale is executed on {saleDateLong}, between:</w:t>
      </w:r>
    </w:p>
    <w:p w14:paraId="2413CD63" w14:textId="27028BB8" w:rsidR="00037985" w:rsidRDefault="00715712">
      <w:r>
        <w:t>Seller: ALEJO MOTORS, located at 5601 E Lancaster Ave, Fort Worth, TX 76112.</w:t>
      </w:r>
    </w:p>
    <w:tbl>
      <w:tblPr>
        <w:tblStyle w:val="Tablaconcuadrcula"/>
        <w:tblW w:w="0" w:type="auto"/>
        <w:tblLook w:val="04A0" w:firstRow="1" w:lastRow="0" w:firstColumn="1" w:lastColumn="0" w:noHBand="0" w:noVBand="1"/>
      </w:tblPr>
      <w:tblGrid>
        <w:gridCol w:w="1838"/>
        <w:gridCol w:w="6792"/>
      </w:tblGrid>
      <w:tr w:rsidR="00454672" w14:paraId="1E830F96" w14:textId="77777777" w:rsidTr="00046BA3">
        <w:tc>
          <w:tcPr>
            <w:tcW w:w="1838" w:type="dxa"/>
          </w:tcPr>
          <w:p w14:paraId="2B69A574" w14:textId="77777777" w:rsidR="00454672" w:rsidRPr="00B953AC" w:rsidRDefault="00454672" w:rsidP="00046BA3">
            <w:pPr>
              <w:jc w:val="both"/>
              <w:rPr>
                <w:sz w:val="24"/>
                <w:szCs w:val="24"/>
              </w:rPr>
            </w:pPr>
            <w:r w:rsidRPr="00B953AC">
              <w:rPr>
                <w:sz w:val="24"/>
                <w:szCs w:val="24"/>
              </w:rPr>
              <w:t>Buyer</w:t>
            </w:r>
          </w:p>
        </w:tc>
        <w:tc>
          <w:tcPr>
            <w:tcW w:w="6792" w:type="dxa"/>
          </w:tcPr>
          <w:p w14:paraId="0EFD17B4" w14:textId="77777777" w:rsidR="00454672" w:rsidRDefault="00454672" w:rsidP="00046BA3">
            <w:pPr>
              <w:jc w:val="both"/>
            </w:pPr>
            <w:r>
              <w:t xml:space="preserve">{buyerName}</w:t>
            </w:r>
          </w:p>
        </w:tc>
      </w:tr>
      <w:tr w:rsidR="00454672" w14:paraId="049017D3" w14:textId="77777777" w:rsidTr="00046BA3">
        <w:tc>
          <w:tcPr>
            <w:tcW w:w="1838" w:type="dxa"/>
          </w:tcPr>
          <w:p w14:paraId="24F9B400" w14:textId="77777777" w:rsidR="00454672" w:rsidRPr="00B953AC" w:rsidRDefault="00454672" w:rsidP="00046BA3">
            <w:pPr>
              <w:jc w:val="both"/>
              <w:rPr>
                <w:sz w:val="24"/>
                <w:szCs w:val="24"/>
              </w:rPr>
            </w:pPr>
            <w:r w:rsidRPr="00B953AC">
              <w:rPr>
                <w:sz w:val="24"/>
                <w:szCs w:val="24"/>
              </w:rPr>
              <w:t>Address</w:t>
            </w:r>
          </w:p>
        </w:tc>
        <w:tc>
          <w:tcPr>
            <w:tcW w:w="6792" w:type="dxa"/>
          </w:tcPr>
          <w:p w14:paraId="1A7B3AEB" w14:textId="77777777" w:rsidR="00454672" w:rsidRDefault="00454672" w:rsidP="00046BA3">
            <w:pPr>
              <w:jc w:val="both"/>
            </w:pPr>
            <w:r>
              <w:t xml:space="preserve">{buyerAddress}</w:t>
            </w:r>
          </w:p>
        </w:tc>
      </w:tr>
      <w:tr w:rsidR="00454672" w14:paraId="20B27CD6" w14:textId="77777777" w:rsidTr="00046BA3">
        <w:tc>
          <w:tcPr>
            <w:tcW w:w="1838" w:type="dxa"/>
          </w:tcPr>
          <w:p w14:paraId="26EEB3F3" w14:textId="77777777" w:rsidR="00454672" w:rsidRPr="00B953AC" w:rsidRDefault="00454672" w:rsidP="00046BA3">
            <w:pPr>
              <w:jc w:val="both"/>
              <w:rPr>
                <w:sz w:val="24"/>
                <w:szCs w:val="24"/>
              </w:rPr>
            </w:pPr>
            <w:r w:rsidRPr="00B953AC">
              <w:rPr>
                <w:sz w:val="24"/>
                <w:szCs w:val="24"/>
              </w:rPr>
              <w:t>Phone</w:t>
            </w:r>
          </w:p>
        </w:tc>
        <w:tc>
          <w:tcPr>
            <w:tcW w:w="6792" w:type="dxa"/>
          </w:tcPr>
          <w:p w14:paraId="2E7A30E5" w14:textId="77777777" w:rsidR="00454672" w:rsidRDefault="00454672" w:rsidP="00046BA3">
            <w:pPr>
              <w:jc w:val="both"/>
            </w:pPr>
            <w:r>
              <w:t xml:space="preserve">{buyerPhone}</w:t>
            </w:r>
          </w:p>
        </w:tc>
      </w:tr>
      <w:tr w:rsidR="00454672" w14:paraId="793E410A" w14:textId="77777777" w:rsidTr="00046BA3">
        <w:tc>
          <w:tcPr>
            <w:tcW w:w="1838" w:type="dxa"/>
          </w:tcPr>
          <w:p w14:paraId="7A6BE7B1" w14:textId="77777777" w:rsidR="00454672" w:rsidRPr="00B953AC" w:rsidRDefault="00454672" w:rsidP="00046BA3">
            <w:pPr>
              <w:jc w:val="both"/>
              <w:rPr>
                <w:sz w:val="24"/>
                <w:szCs w:val="24"/>
              </w:rPr>
            </w:pPr>
            <w:r w:rsidRPr="00B953AC">
              <w:rPr>
                <w:sz w:val="24"/>
                <w:szCs w:val="24"/>
              </w:rPr>
              <w:t>Identification</w:t>
            </w:r>
          </w:p>
        </w:tc>
        <w:tc>
          <w:tcPr>
            <w:tcW w:w="6792" w:type="dxa"/>
          </w:tcPr>
          <w:p w14:paraId="18A47C38" w14:textId="77777777" w:rsidR="00454672" w:rsidRDefault="00454672" w:rsidP="00046BA3">
            <w:pPr>
              <w:jc w:val="both"/>
            </w:pPr>
            <w:r>
              <w:t xml:space="preserve">{buyerIdentification}</w:t>
            </w:r>
          </w:p>
        </w:tc>
      </w:tr>
    </w:tbl>
    <w:p w14:paraId="41B59F45" w14:textId="6EE35040" w:rsidR="00454672" w:rsidRDefault="00715712">
      <w:r>
        <w:br/>
      </w:r>
    </w:p>
    <w:p w14:paraId="1E91B2B5" w14:textId="77777777" w:rsidR="00037985" w:rsidRDefault="00715712">
      <w:r>
        <w:rPr>
          <w:b/>
        </w:rPr>
        <w:t>VEHICLE DETAILS</w:t>
      </w:r>
    </w:p>
    <w:tbl>
      <w:tblPr>
        <w:tblStyle w:val="Tablaconcuadrcula"/>
        <w:tblW w:w="0" w:type="auto"/>
        <w:tblLook w:val="04A0" w:firstRow="1" w:lastRow="0" w:firstColumn="1" w:lastColumn="0" w:noHBand="0" w:noVBand="1"/>
      </w:tblPr>
      <w:tblGrid>
        <w:gridCol w:w="1278"/>
        <w:gridCol w:w="7352"/>
      </w:tblGrid>
      <w:tr w:rsidR="00037985" w14:paraId="12286009" w14:textId="77777777" w:rsidTr="00715712">
        <w:tc>
          <w:tcPr>
            <w:tcW w:w="1278" w:type="dxa"/>
          </w:tcPr>
          <w:p w14:paraId="568188FE" w14:textId="77777777" w:rsidR="00037985" w:rsidRDefault="00715712">
            <w:r>
              <w:t>Make:</w:t>
            </w:r>
          </w:p>
        </w:tc>
        <w:tc>
          <w:tcPr>
            <w:tcW w:w="7362" w:type="dxa"/>
          </w:tcPr>
          <w:p w14:paraId="42715DCD" w14:textId="54AAE40A" w:rsidR="00037985" w:rsidRDefault="00037985">
            <w:r>
              <w:t xml:space="preserve">{vehicleMake}</w:t>
            </w:r>
          </w:p>
        </w:tc>
      </w:tr>
      <w:tr w:rsidR="00037985" w14:paraId="0B0540F1" w14:textId="77777777" w:rsidTr="00715712">
        <w:tc>
          <w:tcPr>
            <w:tcW w:w="1278" w:type="dxa"/>
          </w:tcPr>
          <w:p w14:paraId="31F8F597" w14:textId="77777777" w:rsidR="00037985" w:rsidRDefault="00715712">
            <w:r>
              <w:t>Model:</w:t>
            </w:r>
          </w:p>
        </w:tc>
        <w:tc>
          <w:tcPr>
            <w:tcW w:w="7362" w:type="dxa"/>
          </w:tcPr>
          <w:p w14:paraId="36F25DCD" w14:textId="3AFB289A" w:rsidR="00037985" w:rsidRDefault="00037985">
            <w:r>
              <w:t xml:space="preserve">{vehicleModel}</w:t>
            </w:r>
          </w:p>
        </w:tc>
      </w:tr>
      <w:tr w:rsidR="00037985" w14:paraId="36A03CCA" w14:textId="77777777" w:rsidTr="00715712">
        <w:tc>
          <w:tcPr>
            <w:tcW w:w="1278" w:type="dxa"/>
          </w:tcPr>
          <w:p w14:paraId="63990B41" w14:textId="77777777" w:rsidR="00037985" w:rsidRDefault="00715712">
            <w:r>
              <w:t>Year:</w:t>
            </w:r>
          </w:p>
        </w:tc>
        <w:tc>
          <w:tcPr>
            <w:tcW w:w="7362" w:type="dxa"/>
          </w:tcPr>
          <w:p w14:paraId="0151B52D" w14:textId="50517509" w:rsidR="00037985" w:rsidRDefault="00037985">
            <w:r>
              <w:t xml:space="preserve">{vehicleYear}</w:t>
            </w:r>
          </w:p>
        </w:tc>
      </w:tr>
      <w:tr w:rsidR="00037985" w14:paraId="0F4988E8" w14:textId="77777777" w:rsidTr="00715712">
        <w:tc>
          <w:tcPr>
            <w:tcW w:w="1278" w:type="dxa"/>
          </w:tcPr>
          <w:p w14:paraId="3C48E920" w14:textId="77777777" w:rsidR="00037985" w:rsidRDefault="00715712">
            <w:r>
              <w:t>VIN:</w:t>
            </w:r>
          </w:p>
        </w:tc>
        <w:tc>
          <w:tcPr>
            <w:tcW w:w="7362" w:type="dxa"/>
          </w:tcPr>
          <w:p w14:paraId="54244A77" w14:textId="6003B2FC" w:rsidR="00037985" w:rsidRDefault="00037985">
            <w:r>
              <w:t xml:space="preserve">{vehicleVin}</w:t>
            </w:r>
          </w:p>
        </w:tc>
      </w:tr>
      <w:tr w:rsidR="00037985" w14:paraId="1E4AFADA" w14:textId="77777777" w:rsidTr="00715712">
        <w:tc>
          <w:tcPr>
            <w:tcW w:w="1278" w:type="dxa"/>
          </w:tcPr>
          <w:p w14:paraId="1315DF4F" w14:textId="77777777" w:rsidR="00037985" w:rsidRDefault="00715712">
            <w:r>
              <w:t>Color:</w:t>
            </w:r>
          </w:p>
        </w:tc>
        <w:tc>
          <w:tcPr>
            <w:tcW w:w="7362" w:type="dxa"/>
          </w:tcPr>
          <w:p w14:paraId="4924A7ED" w14:textId="08F649CA" w:rsidR="00037985" w:rsidRDefault="00037985">
            <w:r>
              <w:t xml:space="preserve">{vehicleColor}</w:t>
            </w:r>
          </w:p>
        </w:tc>
      </w:tr>
      <w:tr w:rsidR="00037985" w14:paraId="3E65022B" w14:textId="77777777" w:rsidTr="00715712">
        <w:tc>
          <w:tcPr>
            <w:tcW w:w="1278" w:type="dxa"/>
          </w:tcPr>
          <w:p w14:paraId="3D86492C" w14:textId="77777777" w:rsidR="00037985" w:rsidRDefault="00715712">
            <w:r>
              <w:t>Mileage:</w:t>
            </w:r>
          </w:p>
        </w:tc>
        <w:tc>
          <w:tcPr>
            <w:tcW w:w="7362" w:type="dxa"/>
          </w:tcPr>
          <w:p w14:paraId="63B1FDDD" w14:textId="6B796E7F" w:rsidR="00037985" w:rsidRDefault="00037985">
            <w:r>
              <w:t xml:space="preserve">{vehicleMileage}</w:t>
            </w:r>
          </w:p>
        </w:tc>
      </w:tr>
    </w:tbl>
    <w:p w14:paraId="44110144" w14:textId="77777777" w:rsidR="00037985" w:rsidRDefault="00715712">
      <w:r>
        <w:br/>
      </w:r>
    </w:p>
    <w:p w14:paraId="5B6A58C8" w14:textId="77777777" w:rsidR="00037985" w:rsidRDefault="00715712">
      <w:r>
        <w:rPr>
          <w:b/>
        </w:rPr>
        <w:t>SALE TERMS</w:t>
      </w:r>
    </w:p>
    <w:p w14:paraId="19DCCAA6" w14:textId="77777777" w:rsidR="00037985" w:rsidRDefault="00715712">
      <w:pPr>
        <w:jc w:val="both"/>
      </w:pPr>
      <w:r>
        <w:t xml:space="preserve">The total purchase price of the vehicle is ${totalPurchasePrice}, which has been paid in full by the Buyer. The Seller acknowledges receipt of this payment and confirms no outstanding balances. The sale is final, and the vehicle is transferred 'as-is' with no warranties expressed or implied. The Buyer assumes full responsibility for the vehicle, including registration, taxes, and any required inspections.</w:t>
      </w:r>
    </w:p>
    <w:p w14:paraId="3459AA34" w14:textId="77777777" w:rsidR="00454672" w:rsidRDefault="00454672"/>
    <w:p w14:paraId="5B392D7F" w14:textId="77777777" w:rsidR="00454672" w:rsidRDefault="00454672"/>
    <w:p w14:paraId="4656FB8D" w14:textId="218A8C68" w:rsidR="00037985" w:rsidRDefault="00715712">
      <w:r>
        <w:br/>
      </w:r>
    </w:p>
    <w:p w14:paraId="11FD2160" w14:textId="77777777" w:rsidR="00037985" w:rsidRDefault="00715712">
      <w:r>
        <w:rPr>
          <w:b/>
        </w:rPr>
        <w:lastRenderedPageBreak/>
        <w:t>SELLER’S DISCLOSURE</w:t>
      </w:r>
    </w:p>
    <w:p w14:paraId="36F6087D" w14:textId="77777777" w:rsidR="00037985" w:rsidRDefault="00715712">
      <w:pPr>
        <w:jc w:val="both"/>
      </w:pPr>
      <w:r>
        <w:t>The Seller affirms legal ownership of the vehicle and the right to sell it. The Seller states that, to the best of their knowledge, the vehicle is free of liens, encumbrances, and legal disputes. The Buyer acknowledges they have had the opportunity to inspect the vehicle and accepts it in its current condition.</w:t>
      </w:r>
    </w:p>
    <w:p w14:paraId="17B0681F" w14:textId="77777777" w:rsidR="00037985" w:rsidRDefault="00715712">
      <w:r>
        <w:br/>
      </w:r>
    </w:p>
    <w:p w14:paraId="65973664" w14:textId="77777777" w:rsidR="00037985" w:rsidRDefault="00715712">
      <w:r>
        <w:rPr>
          <w:b/>
        </w:rPr>
        <w:t>LIABILITY RELEASE</w:t>
      </w:r>
    </w:p>
    <w:p w14:paraId="750E7EF4" w14:textId="77777777" w:rsidR="00037985" w:rsidRDefault="00715712">
      <w:pPr>
        <w:jc w:val="both"/>
      </w:pPr>
      <w:r>
        <w:t>Upon transfer of ownership, the Buyer assumes full responsibility for the vehicle. The Seller is released from any claims, damages, or liabilities arising from the use, operation, or maintenance of the vehicle from the date of sale. The Buyer agrees to indemnify and hold the Seller harmless from any claims arising after the transaction.</w:t>
      </w:r>
    </w:p>
    <w:p w14:paraId="482954AB" w14:textId="77777777" w:rsidR="00037985" w:rsidRDefault="00715712">
      <w:r>
        <w:br/>
      </w:r>
    </w:p>
    <w:p w14:paraId="74A2120A" w14:textId="77777777" w:rsidR="00037985" w:rsidRDefault="00715712">
      <w:r>
        <w:rPr>
          <w:b/>
        </w:rPr>
        <w:t>SIGNATURES</w:t>
      </w:r>
    </w:p>
    <w:p w14:paraId="089AF562" w14:textId="6E57F5AF" w:rsidR="00037985" w:rsidRDefault="00715712">
      <w:r>
        <w:t>Seller:</w:t>
      </w:r>
      <w:r>
        <w:br/>
        <w:t>Name: ____________________________________</w:t>
      </w:r>
      <w:r>
        <w:br/>
        <w:t>Signature: ____________________________________</w:t>
      </w:r>
      <w:r>
        <w:br/>
      </w:r>
    </w:p>
    <w:p w14:paraId="3BC46BDF" w14:textId="22032966" w:rsidR="00037985" w:rsidRDefault="00715712">
      <w:r>
        <w:t>Buyer:</w:t>
      </w:r>
      <w:r>
        <w:br/>
        <w:t xml:space="preserve">Name: {buyerName}</w:t>
      </w:r>
      <w:r>
        <w:br/>
        <w:t>Signature: ____________________________________</w:t>
      </w:r>
      <w:r>
        <w:br/>
      </w:r>
    </w:p>
    <w:sectPr w:rsidR="000379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437848">
    <w:abstractNumId w:val="8"/>
  </w:num>
  <w:num w:numId="2" w16cid:durableId="1084180292">
    <w:abstractNumId w:val="6"/>
  </w:num>
  <w:num w:numId="3" w16cid:durableId="989217092">
    <w:abstractNumId w:val="5"/>
  </w:num>
  <w:num w:numId="4" w16cid:durableId="1347058607">
    <w:abstractNumId w:val="4"/>
  </w:num>
  <w:num w:numId="5" w16cid:durableId="508639585">
    <w:abstractNumId w:val="7"/>
  </w:num>
  <w:num w:numId="6" w16cid:durableId="1922370901">
    <w:abstractNumId w:val="3"/>
  </w:num>
  <w:num w:numId="7" w16cid:durableId="557475654">
    <w:abstractNumId w:val="2"/>
  </w:num>
  <w:num w:numId="8" w16cid:durableId="374424445">
    <w:abstractNumId w:val="1"/>
  </w:num>
  <w:num w:numId="9" w16cid:durableId="34806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985"/>
    <w:rsid w:val="0006063C"/>
    <w:rsid w:val="00137D19"/>
    <w:rsid w:val="0015074B"/>
    <w:rsid w:val="0029639D"/>
    <w:rsid w:val="00326F90"/>
    <w:rsid w:val="00454672"/>
    <w:rsid w:val="004B1320"/>
    <w:rsid w:val="007157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14E3AE"/>
  <w14:defaultImageDpi w14:val="300"/>
  <w15:docId w15:val="{2A32D52F-6C8F-44B5-A629-32F1EBA7F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Rodríguez</cp:lastModifiedBy>
  <cp:revision>3</cp:revision>
  <dcterms:created xsi:type="dcterms:W3CDTF">2025-02-21T21:11:00Z</dcterms:created>
  <dcterms:modified xsi:type="dcterms:W3CDTF">2025-06-27T22:04:00Z</dcterms:modified>
  <cp:category/>
</cp:coreProperties>
</file>